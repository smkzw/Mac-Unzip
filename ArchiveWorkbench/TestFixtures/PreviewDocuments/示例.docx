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归档工作台预览测试</w:t>
      </w:r>
    </w:p>
    <w:p>
      <w:r>
        <w:t>中文 Word 文档可由 macOS Quick Look 预览。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